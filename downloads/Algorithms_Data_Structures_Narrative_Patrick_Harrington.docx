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CS 499 Milestone Three</w:t>
        <w:br/>
        <w:t>Enhancement Two: Algorithms and Data Structures</w:t>
      </w:r>
    </w:p>
    <w:p>
      <w:pPr>
        <w:jc w:val="center"/>
      </w:pPr>
      <w:r>
        <w:rPr>
          <w:rFonts w:ascii="Times New Roman" w:hAnsi="Times New Roman"/>
        </w:rPr>
        <w:t>Patrick Harrington</w:t>
      </w:r>
    </w:p>
    <w:p>
      <w:r>
        <w:rPr>
          <w:b/>
        </w:rPr>
        <w:t>Artifact Description</w:t>
      </w:r>
    </w:p>
    <w:p>
      <w:r>
        <w:t>The artifact is the Grazioso Salvare animal-shelter dashboard originally created for CS 340: Client/Server Development. The original project combined a Python Dash interface, a MongoDB CRUD class, rescue-type filters, a data table, a breed-distribution chart, and an interactive map. I created the artifact during CS 340 and selected it again for CS 499 because it provides a practical setting in which database records must be evaluated and presented to support rescue-animal selection decisions. For Milestone Three, I enhanced the cumulative version that already included the software design, security, validation, logging, and modularity improvements completed for Milestone Two.</w:t>
      </w:r>
    </w:p>
    <w:p>
      <w:r>
        <w:rPr>
          <w:b/>
        </w:rPr>
        <w:t>Justification and Algorithms/Data Structures Skills</w:t>
      </w:r>
    </w:p>
    <w:p>
      <w:r>
        <w:t>I included this artifact in my ePortfolio because it demonstrates how algorithmic decisions affect the usefulness of a working application. In the earlier version, each rescue category was represented primarily by a hardcoded MongoDB query. That approach could return animals satisfying the same Boolean conditions, but it did not distinguish the strongest candidate from a marginal candidate, explain why one candidate ranked above another, or demonstrate a scalable selection strategy. The Milestone Three enhancement replaces those static definitions with immutable RescueProfile data structures. Each profile centralizes its label, acceptable breeds, preferred sex, age range, and scoring weights. The profile can generate its own MongoDB query, reducing duplicated logic and making future rescue categories easier to add.</w:t>
      </w:r>
    </w:p>
    <w:p>
      <w:r>
        <w:rPr>
          <w:b/>
        </w:rPr>
        <w:t>Enhancement Details and Design Trade-offs</w:t>
      </w:r>
    </w:p>
    <w:p>
      <w:r>
        <w:t>The enhanced filtering module now applies a two-stage algorithm. MongoDB performs a coarse pre-filter so the application does not need to score the entire shelter collection. The application then evaluates each returned animal with a weighted suitability algorithm. Breed contributes 50 points, preferred sex contributes 20 points, and age contributes up to 30 points. Age scoring is not simply pass or fail; it considers the animal's distance from the midpoint of the preferred age range, allowing stronger candidates to rank above animals near the range boundaries. The resulting record includes a match_score and human-readable match_reasons so users can understand the ranking rather than receiving an unexplained result.</w:t>
      </w:r>
    </w:p>
    <w:p>
      <w:r>
        <w:rPr>
          <w:b/>
        </w:rPr>
        <w:t>Algorithmic Efficiency</w:t>
      </w:r>
    </w:p>
    <w:p>
      <w:r>
        <w:t>To select the strongest candidates, the enhancement uses Python's heapq.nlargest function instead of sorting every result. For n candidates and a display limit of k records, the bounded-heap approach requires O(n log k) time and O(k) auxiliary space. A full sort would require O(n log n) time and retain the complete sorted collection. The heap adds some implementation complexity, but it is a reasonable trade-off because the dashboard only needs the best limited set of candidates. Stable sequence values preserve source order when two animals receive equal scores. The reset option intentionally bypasses scoring and preserves the original record order, maintaining predictable behavior when no rescue profile is selected.</w:t>
      </w:r>
    </w:p>
    <w:p>
      <w:r>
        <w:rPr>
          <w:b/>
        </w:rPr>
        <w:t>Course Outcome Coverage</w:t>
      </w:r>
    </w:p>
    <w:p>
      <w:r>
        <w:t>This enhancement most directly addresses Course Outcome Three: designing and evaluating computing solutions with algorithmic principles while managing design trade-offs. The use of immutable profiles, weighted scoring, partial age evaluation, stable ranking, and bounded top-k selection demonstrates both data-structure selection and algorithmic analysis. It also advances Course Outcome Four because the algorithm delivers industry-specific value by helping Grazioso Salvare identify stronger rescue candidates. Course Outcome Two is supported through the updated documentation, explanatory match reasons, and this narrative. Course Outcome Five remains supported by preserving the previous milestone's environment-based credential handling, validation, and controlled fallback behavior. I do not need to change my original outcome-coverage plan, although this enhancement provides stronger evidence for Outcome Three than the initial static filtering approach did.</w:t>
      </w:r>
    </w:p>
    <w:p>
      <w:r>
        <w:rPr>
          <w:b/>
        </w:rPr>
        <w:t>Reflection, Learning, and Challenges</w:t>
      </w:r>
    </w:p>
    <w:p>
      <w:r>
        <w:t>The enhancement reinforced that an algorithm should do more than produce output; it should also be maintainable, explainable, and appropriate for the amount of data being processed. One challenge was preserving the original rescue requirements while adding meaningful ranking. A scoring algorithm that ignored the existing breed, sex, and age criteria would have changed the application's purpose. I addressed this by retaining MongoDB pre-filtering and using the scoring stage to compare eligible candidates. Another challenge was choosing weights and an age-scoring method that were understandable. The current weights make breed the strongest factor while allowing sex and age to break ties. These values are configurable within each RescueProfile and could be revised with domain-expert input.</w:t>
      </w:r>
    </w:p>
    <w:p>
      <w:r>
        <w:rPr>
          <w:b/>
        </w:rPr>
        <w:t>Testing and Final Assessment</w:t>
      </w:r>
    </w:p>
    <w:p>
      <w:r>
        <w:t>I expanded the unit-test suite from three filter tests to seven algorithm-focused tests. The tests verify profile lookup, dynamic query construction, protection against shared mutable query state, scoring differences between complete and partial matches, correct ranking order, enforcement of result limits, and preservation of source order for the reset option. All seven unit tests pass, and all enhanced Python modules pass syntax compilation. A live end-to-end MongoDB test requires the course database and credentials, which are intentionally excluded from the submission for security. Overall, the enhancement transformed the artifact from a dashboard with static filters into a more defensible decision-support application that demonstrates algorithms, data structures, complexity analysis, testing, and explainable results.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Three Narrative</dc:title>
  <dc:subject/>
  <dc:creator>Patrick Harrington</dc:creator>
  <cp:keywords/>
  <dc:description>generated by python-docx</dc:description>
  <cp:lastModifiedBy/>
  <cp:revision>1</cp:revision>
  <dcterms:created xsi:type="dcterms:W3CDTF">2013-12-23T23:15:00Z</dcterms:created>
  <dcterms:modified xsi:type="dcterms:W3CDTF">2013-12-23T23:15:00Z</dcterms:modified>
  <cp:category/>
</cp:coreProperties>
</file>